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Vamsee Achanta</w:t>
      </w:r>
    </w:p>
    <w:p>
      <w:r>
        <w:t>Texas Professional Engineer | Houston, Texas</w:t>
      </w:r>
    </w:p>
    <w:p>
      <w:r>
        <w:t>achantav@gmail.com | 713-306-9029 | linkedin.com/in/vamseeachanta</w:t>
      </w:r>
    </w:p>
    <w:p>
      <w:pPr>
        <w:pStyle w:val="Subtitle"/>
      </w:pPr>
      <w:r>
        <w:t>Application for Sr. Mechanical Engineer - CFD, Global Engineering Strategy</w:t>
      </w:r>
    </w:p>
    <w:p>
      <w:r>
        <w:t>4 October 2026</w:t>
      </w:r>
    </w:p>
    <w:p>
      <w:r>
        <w:t>Dear AWS Hiring Team,</w:t>
      </w:r>
    </w:p>
    <w:p>
      <w:r>
        <w:t>I am applying for the Sr. Mechanical Engineer - CFD position in Global Engineering Strategy (job 10437257). I bring 23 years of offshore and marine engineering experience, a Texas PE license, and recent CFD work. The role's combination of industrial engineering, CFD scope definition and technical review provides a practical route for applying that experience to data-center infrastructure.</w:t>
      </w:r>
    </w:p>
    <w:p>
      <w:r>
        <w:t>My recent OpenFOAM work spans laminar, turbulent and free-surface flows, including benchmark-focused boundary-layer, vortex-shedding, airfoil and dam-break cases. My engineering work also includes COMSOL multiphysics modelling of fluid mechanics, mass transfer, diffusion and electrochemistry. Academic thesis work in fluid mechanics and heat transfer provides an additional foundation for this transition.</w:t>
      </w:r>
    </w:p>
    <w:p>
      <w:r>
        <w:t>At 2H Offshore, I progressed from analyst to engineering manager and technical authority, with responsibility for design reviews, technical reports, client communication and delivery across more than 100 assignments. I led a distributed, round-the-clock emergency response team that delivered a complete containment-riser design in eight weeks by repurposing existing assets. That work required clear technical decisions and coordinated execution under pressure.</w:t>
      </w:r>
    </w:p>
    <w:p>
      <w:r>
        <w:t>I would bring simulation judgment, documented engineering decisions and experience turning analysis into deliverable recommendations. My background is offshore engineering; I would need to develop AWS-specific site cooling, water-efficiency and data-center CFD expertise. I hold an MS in Mechanical Engineering from Texas A&amp;M and a B.Tech. in Mechanical Engineering from IIT Madras, and would welcome a discussion about the fit.</w:t>
      </w:r>
    </w:p>
    <w:p>
      <w:r>
        <w:t>Sincerely,</w:t>
        <w:br/>
        <w:t>Vamsee Achanta, 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Vamsee Achanta AWS Cover Letter</dc:title>
  <dc:subject/>
  <dc:creator>Vamsee Achanta</dc:creator>
  <cp:keywords/>
  <dc:description>generated by python-docx</dc:description>
  <cp:lastModifiedBy/>
  <cp:revision>1</cp:revision>
  <dcterms:created xsi:type="dcterms:W3CDTF">2013-12-23T23:15:00Z</dcterms:created>
  <dcterms:modified xsi:type="dcterms:W3CDTF">2013-12-23T23:15:00Z</dcterms:modified>
  <cp:category/>
</cp:coreProperties>
</file>