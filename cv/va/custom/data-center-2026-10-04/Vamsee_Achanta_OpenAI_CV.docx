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Vamsee Achanta</w:t>
      </w:r>
    </w:p>
    <w:p>
      <w:r>
        <w:t>Texas Professional Engineer | Houston, Texas</w:t>
      </w:r>
    </w:p>
    <w:p>
      <w:r>
        <w:t>achantav@gmail.com | 713-306-9029 | linkedin.com/in/vamseeachanta</w:t>
      </w:r>
    </w:p>
    <w:p>
      <w:pPr>
        <w:pStyle w:val="Subtitle"/>
      </w:pPr>
      <w:r>
        <w:t>Mechanical Engineering Assurance and Delivery</w:t>
      </w:r>
    </w:p>
    <w:p>
      <w:pPr>
        <w:pStyle w:val="Heading1"/>
      </w:pPr>
      <w:r>
        <w:t>Profile</w:t>
      </w:r>
    </w:p>
    <w:p>
      <w:r>
        <w:t>Texas-licensed Professional Engineer with 23 years of marine and offshore engineering experience and 10+ years leading multidisciplinary teams from scope development through delivery. Combines recent CFD modelling and analysis with academic thesis work in fluid mechanics and heat transfer. Experience spans finite-element analysis, design reviews, emergency engineering response and analysis automation. Seeking to contribute design-review discipline, analysis validation and multidisciplinary engineering leadership to OpenAI's infrastructure team. This is a transition toward commissioning; direct data-center commissioning, FAT/SAT execution and controls verification experience are not claimed.</w:t>
      </w:r>
    </w:p>
    <w:p>
      <w:pPr>
        <w:pStyle w:val="Heading1"/>
      </w:pPr>
      <w:r>
        <w:t>Core Capabilities</w:t>
      </w:r>
    </w:p>
    <w:p>
      <w:r>
        <w:t>CFD modelling and analysis; fluid mechanics and heat-transfer academic foundation; finite-element analysis; multidisciplinary engineering leadership; scope development; technical reports and design reviews; project budgets; repeatable engineering workflows; mentoring and client communication.</w:t>
      </w:r>
    </w:p>
    <w:p>
      <w:r>
        <w:t>Tools: OpenFOAM, COMSOL, ANSYS, Abaqus, Python, SQL, MS Project, OrcaFlex, AQWA and OrcaWave.</w:t>
      </w:r>
    </w:p>
    <w:p>
      <w:pPr>
        <w:pStyle w:val="Heading1"/>
      </w:pPr>
      <w:r>
        <w:t>Selected CFD And Fluid Mechanics Work</w:t>
      </w:r>
    </w:p>
    <w:p>
      <w:pPr>
        <w:pStyle w:val="ListBullet"/>
      </w:pPr>
      <w:r>
        <w:t>Recent OpenFOAM modelling and analysis spanning laminar, turbulent and free-surface flows, with geometry/meshing and post-processing workflows using FreeCAD, gmsh and PyVista.</w:t>
      </w:r>
    </w:p>
    <w:p>
      <w:pPr>
        <w:pStyle w:val="ListBullet"/>
      </w:pPr>
      <w:r>
        <w:t>Benchmark-focused CFD work involving flat-plate boundary layers, cylinder vortex shedding, airfoil flow and dam-break free-surface cases.</w:t>
      </w:r>
    </w:p>
    <w:p>
      <w:pPr>
        <w:pStyle w:val="ListBullet"/>
      </w:pPr>
      <w:r>
        <w:t>COMSOL multiphysics modelling of subsea mooring corrosion, combining fluid mechanics, mass transfer, diffusion and electrochemical models; automated processing through Java API, MATLAB and batch workflows.</w:t>
      </w:r>
    </w:p>
    <w:p>
      <w:pPr>
        <w:pStyle w:val="ListBullet"/>
      </w:pPr>
      <w:r>
        <w:t>Academic thesis work in fluid mechanics and heat transfer, providing a foundation for the transition to mechanical infrastructure and cooling applications.</w:t>
      </w:r>
    </w:p>
    <w:p>
      <w:pPr>
        <w:pStyle w:val="Heading1"/>
      </w:pPr>
      <w:r>
        <w:t>Professional Experience</w:t>
      </w:r>
    </w:p>
    <w:p>
      <w:pPr>
        <w:keepNext/>
      </w:pPr>
      <w:r>
        <w:rPr>
          <w:b/>
        </w:rPr>
        <w:t>Naval Architect — Alan McClure &amp; Associates, Houston, TX</w:t>
      </w:r>
    </w:p>
    <w:p>
      <w:pPr>
        <w:keepNext/>
      </w:pPr>
      <w:r>
        <w:t>Dec 2023 – Jun 2026</w:t>
      </w:r>
    </w:p>
    <w:p>
      <w:pPr>
        <w:pStyle w:val="ListBullet"/>
      </w:pPr>
      <w:r>
        <w:t>Led marine global analysis for two floating storage terminals, evaluating coupled vessel and shore-mooring behavior, extreme-weather conditions, and vessel/fender/mooring interaction.</w:t>
      </w:r>
    </w:p>
    <w:p>
      <w:pPr>
        <w:pStyle w:val="ListBullet"/>
      </w:pPr>
      <w:r>
        <w:t>Investigated mooring-line failure mechanisms and assessed passing-ship effects on tug motions and operating risk.</w:t>
      </w:r>
    </w:p>
    <w:p>
      <w:pPr>
        <w:pStyle w:val="ListBullet"/>
      </w:pPr>
      <w:r>
        <w:t>Built Python/API workflows that automated analysis setup, execution, extraction and reporting, improving repeatability and reviewability.</w:t>
      </w:r>
    </w:p>
    <w:p>
      <w:pPr>
        <w:keepNext/>
      </w:pPr>
      <w:r>
        <w:rPr>
          <w:b/>
        </w:rPr>
        <w:t>VP of Engineering / Co-Founder — Frontier Deepwater Appraisal Solutions (FDAS), Houston, TX</w:t>
      </w:r>
    </w:p>
    <w:p>
      <w:pPr>
        <w:keepNext/>
      </w:pPr>
      <w:r>
        <w:t>Jun 2016 – Present</w:t>
      </w:r>
    </w:p>
    <w:p>
      <w:pPr>
        <w:pStyle w:val="ListBullet"/>
      </w:pPr>
      <w:r>
        <w:t>Led feasibility evaluation of converting idle drillships to production service, including riser support, mooring and hurricane-condition analysis for investment decisions.</w:t>
      </w:r>
    </w:p>
    <w:p>
      <w:pPr>
        <w:pStyle w:val="ListBullet"/>
      </w:pPr>
      <w:r>
        <w:t>Built field-economics analytics using public BSEE data for more than 200 Gulf of Mexico fields, reducing evaluation time from weeks to days.</w:t>
      </w:r>
    </w:p>
    <w:p>
      <w:pPr>
        <w:pStyle w:val="ListBullet"/>
      </w:pPr>
      <w:r>
        <w:t>Supported operator engagement through engineering proposals, cost-benefit studies and business development.</w:t>
      </w:r>
    </w:p>
    <w:p>
      <w:pPr>
        <w:pStyle w:val="Heading1"/>
        <w:pageBreakBefore/>
      </w:pPr>
      <w:r>
        <w:t>Professional Experience Continued</w:t>
      </w:r>
    </w:p>
    <w:p>
      <w:pPr>
        <w:keepNext/>
      </w:pPr>
      <w:r>
        <w:rPr>
          <w:b/>
        </w:rPr>
        <w:t>Engineering SME, Data Science Team — Occidental Petroleum, Houston, TX</w:t>
      </w:r>
    </w:p>
    <w:p>
      <w:pPr>
        <w:keepNext/>
      </w:pPr>
      <w:r>
        <w:t>Sep 2017 – Dec 2020</w:t>
      </w:r>
    </w:p>
    <w:p>
      <w:pPr>
        <w:pStyle w:val="ListBullet"/>
      </w:pPr>
      <w:r>
        <w:t>Coordinated production engineering, drilling, data science and software teams to deliver more than 50 physics-based algorithms supporting approximately 20,000 wells and more than 20 concurrent drilling campaigns.</w:t>
      </w:r>
    </w:p>
    <w:p>
      <w:pPr>
        <w:pStyle w:val="ListBullet"/>
      </w:pPr>
      <w:r>
        <w:t>Owned requirements, validation and production support for engineering analytics deployed across the organization.</w:t>
      </w:r>
    </w:p>
    <w:p>
      <w:pPr>
        <w:keepNext/>
      </w:pPr>
      <w:r>
        <w:rPr>
          <w:b/>
        </w:rPr>
        <w:t>Engineering Consultant / Principal — AceEngineer, Houston, TX</w:t>
      </w:r>
    </w:p>
    <w:p>
      <w:pPr>
        <w:keepNext/>
      </w:pPr>
      <w:r>
        <w:t>Jun 2015 – Nov 2023</w:t>
      </w:r>
    </w:p>
    <w:p>
      <w:pPr>
        <w:pStyle w:val="ListBullet"/>
      </w:pPr>
      <w:r>
        <w:t>Organized and automated more than 100 umbilical-installation load cases to define operating windows and reduce execution risk.</w:t>
      </w:r>
    </w:p>
    <w:p>
      <w:pPr>
        <w:pStyle w:val="ListBullet"/>
      </w:pPr>
      <w:r>
        <w:t>Analyzed installation of rigid jumpers, manifolds and static umbilicals, including wave/current operating limits.</w:t>
      </w:r>
    </w:p>
    <w:p>
      <w:pPr>
        <w:pStyle w:val="ListBullet"/>
      </w:pPr>
      <w:r>
        <w:t>Performed finite-element analysis of thin-walled pipeline bending capacity beyond the applicable standard code range, alongside pipelay analysis.</w:t>
      </w:r>
    </w:p>
    <w:p>
      <w:pPr>
        <w:pStyle w:val="ListBullet"/>
      </w:pPr>
      <w:r>
        <w:t>Delivered emergency hull finite-element analysis for offshore salvage support.</w:t>
      </w:r>
    </w:p>
    <w:p>
      <w:pPr>
        <w:keepNext/>
      </w:pPr>
      <w:r>
        <w:rPr>
          <w:b/>
        </w:rPr>
        <w:t>Engineer / Engineering Lead / Engineering Manager — 2H Offshore Inc., Houston, TX</w:t>
      </w:r>
    </w:p>
    <w:p>
      <w:pPr>
        <w:keepNext/>
      </w:pPr>
      <w:r>
        <w:t>Aug 2003 – Jun 2015</w:t>
      </w:r>
    </w:p>
    <w:p>
      <w:pPr>
        <w:pStyle w:val="ListBullet"/>
      </w:pPr>
      <w:r>
        <w:t>Progressed from analyst to technical authority and engineering manager; managed client communication, technical reports, design reviews, team coordination and delivery across more than 100 assignments.</w:t>
      </w:r>
    </w:p>
    <w:p>
      <w:pPr>
        <w:pStyle w:val="ListBullet"/>
      </w:pPr>
      <w:r>
        <w:t>Led a geographically distributed, round-the-clock multidisciplinary emergency-response team that delivered a complete containment-riser design in eight weeks by repurposing existing assets.</w:t>
      </w:r>
    </w:p>
    <w:p>
      <w:pPr>
        <w:pStyle w:val="ListBullet"/>
      </w:pPr>
      <w:r>
        <w:t>Led production-riser front-end engineering design and delivered ahead of schedule.</w:t>
      </w:r>
    </w:p>
    <w:p>
      <w:pPr>
        <w:pStyle w:val="ListBullet"/>
      </w:pPr>
      <w:r>
        <w:t>Contributed to API RP-16Q and related riser standards as a committee member.</w:t>
      </w:r>
    </w:p>
    <w:p>
      <w:pPr>
        <w:pStyle w:val="Heading1"/>
      </w:pPr>
      <w:r>
        <w:t>Education And Credentials</w:t>
      </w:r>
    </w:p>
    <w:p>
      <w:r>
        <w:t>M.S., Mechanical Engineering — Texas A&amp;M University, College Station, TX</w:t>
      </w:r>
    </w:p>
    <w:p>
      <w:r>
        <w:t>B.Tech., Mechanical Engineering — Indian Institute of Technology, Madras, India</w:t>
      </w:r>
    </w:p>
    <w:p>
      <w:r>
        <w:t>Professional Engineer — Texas</w:t>
      </w:r>
    </w:p>
    <w:p>
      <w:pPr>
        <w:pStyle w:val="Heading1"/>
      </w:pPr>
      <w:r>
        <w:t>Selected Publications</w:t>
      </w:r>
    </w:p>
    <w:p>
      <w:r>
        <w:t>Heavy Lift Dynamics — Sewol Ferry Offshore Salvage (OTC 2017), Co-Author</w:t>
      </w:r>
    </w:p>
    <w:p>
      <w:r>
        <w:t>Floating Drilling Equipment and Operations, 12th Ed. (IADC 2015), Contributing Author</w:t>
      </w:r>
    </w:p>
    <w:p>
      <w:r>
        <w:t>Benchmarking SHEAR7v4.5: Full-Scale Drilling Riser VIV Data (OMAE 2009), Co-Author</w:t>
      </w:r>
    </w:p>
    <w:p>
      <w:r>
        <w:t>Wellbay Innovation Supports Lower-Cost HP DW Discoveries (World Oil 2024), Co-Author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Vamsee Achanta OpenAI CV</dc:title>
  <dc:subject/>
  <dc:creator>Vamsee Achanta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