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Vamsee Achanta</w:t>
      </w:r>
    </w:p>
    <w:p>
      <w:r>
        <w:t>Texas Professional Engineer | Houston, Texas</w:t>
      </w:r>
    </w:p>
    <w:p>
      <w:r>
        <w:t>achantav@gmail.com | 713-306-9029 | linkedin.com/in/vamseeachanta</w:t>
      </w:r>
    </w:p>
    <w:p>
      <w:pPr>
        <w:pStyle w:val="Subtitle"/>
      </w:pPr>
      <w:r>
        <w:t>Application for Data Center Mechanical Engineer</w:t>
      </w:r>
    </w:p>
    <w:p>
      <w:r>
        <w:t>4 October 2026</w:t>
      </w:r>
    </w:p>
    <w:p>
      <w:r>
        <w:t>Dear Anthropic Hiring Team,</w:t>
      </w:r>
    </w:p>
    <w:p>
      <w:r>
        <w:t>I am applying for the Data Center Mechanical Engineer role. I bring 23 years of marine and offshore engineering experience, recent computational fluid dynamics modelling and analysis, and academic thesis work in fluid mechanics and heat transfer. I am keen to apply that foundation to the mechanical infrastructure supporting Anthropic’s AI systems. This would be a deliberate transition from offshore engineering into data-center engineering.</w:t>
      </w:r>
    </w:p>
    <w:p>
      <w:r>
        <w:t>My recent CFD work includes OpenFOAM modelling of laminar, turbulent and free-surface flows, with benchmark-focused cases involving boundary layers, vortex shedding, airfoil flow and dam-break behaviour. My engineering work also includes COMSOL multiphysics modelling combining fluid mechanics, mass transfer, diffusion and electrochemistry. Together with my thesis work, these experiences provide a foundation for reasoning about flow and transport while developing the cooling-system expertise this role requires.</w:t>
      </w:r>
    </w:p>
    <w:p>
      <w:r>
        <w:t>I have applied engineering analysis under demanding delivery conditions. At 2H Offshore, I led a distributed, round-the-clock team that delivered a containment-riser design in eight weeks by repurposing existing assets. Across more than 100 assignments, my responsibilities included design reviews, technical reports, client communication and multidisciplinary delivery. At Occidental, I coordinated engineering, data-science and software teams delivering more than 50 physics-based algorithms supporting approximately 20,000 wells. I have also built repeatable workflows for model preparation, execution and reporting.</w:t>
      </w:r>
    </w:p>
    <w:p>
      <w:r>
        <w:t>Anthropic’s need to connect mechanical design decisions with reliable infrastructure delivery interests me. I would bring simulation experience, design-review discipline and practical engineering judgment. I recognize that data-center cooling architectures, building-services codes and facility commissioning require domain-specific experience that I would need to develop; I would not present my offshore work as prior data-center delivery.</w:t>
      </w:r>
    </w:p>
    <w:p>
      <w:r>
        <w:t>I hold a master’s degree in Mechanical Engineering from Texas A&amp;M University, a bachelor’s degree in Mechanical Engineering from IIT Madras, and a Texas Professional Engineer license. I would welcome a discussion about how my engineering work and fluid-mechanics foundation could contribute to your team.</w:t>
      </w:r>
    </w:p>
    <w:p>
      <w:r>
        <w:t>Sincerely,</w:t>
        <w:br/>
        <w:t>Vamsee Achanta, P.E.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2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Anthropic Cover Letter</dc:title>
  <dc:subject/>
  <dc:creator>Vamsee Achanta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